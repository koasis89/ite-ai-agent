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작업 결과 요약</w:t>
      </w:r>
    </w:p>
    <w:p/>
    <w:p>
      <w:r>
        <w:t>작성일: 2026-07-02</w:t>
      </w:r>
    </w:p>
    <w:p/>
    <w:p>
      <w:pPr>
        <w:pStyle w:val="Heading2"/>
      </w:pPr>
      <w:r>
        <w:t>1. 작업 목적</w:t>
      </w:r>
    </w:p>
    <w:p>
      <w:r>
        <w:t xml:space="preserve">외부 경로에 있던 </w:t>
      </w:r>
      <w:r>
        <w:rPr>
          <w:rFonts w:ascii="Consolas" w:hAnsi="Consolas"/>
        </w:rPr>
        <w:t>insurance-si-proposal</w:t>
      </w:r>
      <w:r>
        <w:t xml:space="preserve"> 스킬 자산을 현재 저장소 구조에 맞게 이식하고,</w:t>
      </w:r>
    </w:p>
    <w:p>
      <w:r>
        <w:t>부족한 프롬프트/템플릿을 보완하여 바로 활용 가능한 상태로 정리했습니다.</w:t>
      </w:r>
    </w:p>
    <w:p/>
    <w:p>
      <w:pPr>
        <w:pStyle w:val="Heading2"/>
      </w:pPr>
      <w:r>
        <w:t>2. 수행 내용</w:t>
      </w:r>
    </w:p>
    <w:p/>
    <w:p>
      <w:pPr>
        <w:pStyle w:val="Heading3"/>
      </w:pPr>
      <w:r>
        <w:t>2.1 스킬 패키지 이식</w:t>
      </w:r>
    </w:p>
    <w:p>
      <w:r>
        <w:t>아래 자산을 저장소 표준 위치로 복사/구성했습니다.</w:t>
      </w:r>
    </w:p>
    <w:p/>
    <w:p>
      <w:pPr>
        <w:pStyle w:val="ListBullet"/>
      </w:pPr>
      <w:r>
        <w:rPr>
          <w:rFonts w:ascii="Consolas" w:hAnsi="Consolas"/>
        </w:rPr>
        <w:t>skills/insurance-si-proposal/SKILL.md</w:t>
      </w:r>
    </w:p>
    <w:p>
      <w:pPr>
        <w:pStyle w:val="ListBullet"/>
      </w:pPr>
      <w:r>
        <w:rPr>
          <w:rFonts w:ascii="Consolas" w:hAnsi="Consolas"/>
        </w:rPr>
        <w:t>skills/insurance-si-proposal/references/*.md</w:t>
      </w:r>
    </w:p>
    <w:p>
      <w:pPr>
        <w:pStyle w:val="ListBullet"/>
      </w:pPr>
      <w:r>
        <w:rPr>
          <w:rFonts w:ascii="Consolas" w:hAnsi="Consolas"/>
        </w:rPr>
        <w:t>skills/insurance-si-proposal/evals/evals.json</w:t>
      </w:r>
    </w:p>
    <w:p>
      <w:pPr>
        <w:pStyle w:val="ListBullet"/>
      </w:pPr>
      <w:r>
        <w:rPr>
          <w:rFonts w:ascii="Consolas" w:hAnsi="Consolas"/>
        </w:rPr>
        <w:t>skills/insurance-si-proposal/scripts/check_expressions.py</w:t>
      </w:r>
    </w:p>
    <w:p/>
    <w:p>
      <w:pPr>
        <w:pStyle w:val="Heading3"/>
      </w:pPr>
      <w:r>
        <w:t>2.2 스킬 설명 보완</w:t>
      </w:r>
    </w:p>
    <w:p>
      <w:r>
        <w:rPr>
          <w:rFonts w:ascii="Consolas" w:hAnsi="Consolas"/>
        </w:rPr>
        <w:t>skills/insurance-si-proposal/SKILL.md</w:t>
      </w:r>
      <w:r>
        <w:t xml:space="preserve"> 내용을 현재 프로젝트 사용 방식에 맞춰 일부 정리했습니다.</w:t>
      </w:r>
    </w:p>
    <w:p/>
    <w:p>
      <w:pPr>
        <w:pStyle w:val="ListBullet"/>
      </w:pPr>
      <w:r>
        <w:t>저장소 내 프롬프트/템플릿 경로와의 연결 정보 반영</w:t>
      </w:r>
    </w:p>
    <w:p>
      <w:pPr>
        <w:pStyle w:val="ListBullet"/>
      </w:pPr>
      <w:r>
        <w:t>프로젝트 내 활용 흐름(통합 포인트) 안내 추가</w:t>
      </w:r>
    </w:p>
    <w:p/>
    <w:p>
      <w:pPr>
        <w:pStyle w:val="Heading3"/>
      </w:pPr>
      <w:r>
        <w:t>2.3 프롬프트 신규 추가</w:t>
      </w:r>
    </w:p>
    <w:p>
      <w:pPr>
        <w:pStyle w:val="ListBullet"/>
      </w:pPr>
      <w:r>
        <w:rPr>
          <w:rFonts w:ascii="Consolas" w:hAnsi="Consolas"/>
        </w:rPr>
        <w:t>prompts/insurance-si-proposal-writer.md</w:t>
      </w:r>
    </w:p>
    <w:p/>
    <w:p>
      <w:r>
        <w:t>목적:</w:t>
      </w:r>
    </w:p>
    <w:p>
      <w:pPr>
        <w:pStyle w:val="ListBullet"/>
      </w:pPr>
      <w:r>
        <w:t>보험/공제 SI 제안서 작성 시 일관된 산출물을 만들기 위한 작성 지침 제공</w:t>
      </w:r>
    </w:p>
    <w:p/>
    <w:p>
      <w:pPr>
        <w:pStyle w:val="Heading3"/>
      </w:pPr>
      <w:r>
        <w:t>2.4 템플릿 신규 추가</w:t>
      </w:r>
    </w:p>
    <w:p>
      <w:pPr>
        <w:pStyle w:val="ListBullet"/>
      </w:pPr>
      <w:r>
        <w:rPr>
          <w:rFonts w:ascii="Consolas" w:hAnsi="Consolas"/>
        </w:rPr>
        <w:t>templates/insurance-si-proposal/README.md</w:t>
      </w:r>
    </w:p>
    <w:p>
      <w:pPr>
        <w:pStyle w:val="ListBullet"/>
      </w:pPr>
      <w:r>
        <w:rPr>
          <w:rFonts w:ascii="Consolas" w:hAnsi="Consolas"/>
        </w:rPr>
        <w:t>templates/insurance-si-proposal/strategy-report-template.md</w:t>
      </w:r>
    </w:p>
    <w:p>
      <w:pPr>
        <w:pStyle w:val="ListBullet"/>
      </w:pPr>
      <w:r>
        <w:rPr>
          <w:rFonts w:ascii="Consolas" w:hAnsi="Consolas"/>
        </w:rPr>
        <w:t>templates/insurance-si-proposal/proposal-slide-outline-template.md</w:t>
      </w:r>
    </w:p>
    <w:p>
      <w:pPr>
        <w:pStyle w:val="ListBullet"/>
      </w:pPr>
      <w:r>
        <w:rPr>
          <w:rFonts w:ascii="Consolas" w:hAnsi="Consolas"/>
        </w:rPr>
        <w:t>templates/insurance-si-proposal/compliance-matrix-template.md</w:t>
      </w:r>
    </w:p>
    <w:p>
      <w:pPr>
        <w:pStyle w:val="ListBullet"/>
      </w:pPr>
      <w:r>
        <w:rPr>
          <w:rFonts w:ascii="Consolas" w:hAnsi="Consolas"/>
        </w:rPr>
        <w:t>templates/insurance-si-proposal/pt-script-template.md</w:t>
      </w:r>
    </w:p>
    <w:p/>
    <w:p>
      <w:r>
        <w:t>목적:</w:t>
      </w:r>
    </w:p>
    <w:p>
      <w:pPr>
        <w:pStyle w:val="ListBullet"/>
      </w:pPr>
      <w:r>
        <w:t>전략 보고서, 발표 슬라이드, 컴플라이언스 매트릭스, 발표 스크립트 등 제안서 작성 핵심 산출물의 기본 골격 제공</w:t>
      </w:r>
    </w:p>
    <w:p/>
    <w:p>
      <w:pPr>
        <w:pStyle w:val="Heading2"/>
      </w:pPr>
      <w:r>
        <w:t>3. 최종 산출물 요약</w:t>
      </w:r>
    </w:p>
    <w:p/>
    <w:p>
      <w:pPr>
        <w:pStyle w:val="Heading3"/>
      </w:pPr>
      <w:r>
        <w:t>3.1 추가된 주요 디렉터리/파일</w:t>
      </w:r>
    </w:p>
    <w:p>
      <w:pPr>
        <w:pStyle w:val="ListBullet"/>
      </w:pPr>
      <w:r>
        <w:rPr>
          <w:rFonts w:ascii="Consolas" w:hAnsi="Consolas"/>
        </w:rPr>
        <w:t>skills/insurance-si-proposal/</w:t>
      </w:r>
      <w:r>
        <w:t xml:space="preserve"> 하위 스킬 패키지 일체</w:t>
      </w:r>
    </w:p>
    <w:p>
      <w:pPr>
        <w:pStyle w:val="ListBullet"/>
      </w:pPr>
      <w:r>
        <w:rPr>
          <w:rFonts w:ascii="Consolas" w:hAnsi="Consolas"/>
        </w:rPr>
        <w:t>prompts/insurance-si-proposal-writer.md</w:t>
      </w:r>
    </w:p>
    <w:p>
      <w:pPr>
        <w:pStyle w:val="ListBullet"/>
      </w:pPr>
      <w:r>
        <w:rPr>
          <w:rFonts w:ascii="Consolas" w:hAnsi="Consolas"/>
        </w:rPr>
        <w:t>templates/insurance-si-proposal/</w:t>
      </w:r>
      <w:r>
        <w:t xml:space="preserve"> 하위 템플릿 일체</w:t>
      </w:r>
    </w:p>
    <w:p/>
    <w:p>
      <w:pPr>
        <w:pStyle w:val="Heading3"/>
      </w:pPr>
      <w:r>
        <w:t>3.2 기대 효과</w:t>
      </w:r>
    </w:p>
    <w:p>
      <w:pPr>
        <w:pStyle w:val="ListBullet"/>
      </w:pPr>
      <w:r>
        <w:t>도메인 특화 스킬을 현재 저장소에서 즉시 재사용 가능</w:t>
      </w:r>
    </w:p>
    <w:p>
      <w:pPr>
        <w:pStyle w:val="ListBullet"/>
      </w:pPr>
      <w:r>
        <w:t>제안서 품질/구조 표준화</w:t>
      </w:r>
    </w:p>
    <w:p>
      <w:pPr>
        <w:pStyle w:val="ListBullet"/>
      </w:pPr>
      <w:r>
        <w:t>신규 인원 온보딩 시 문서 작성 기준점 제공</w:t>
      </w:r>
    </w:p>
    <w:p/>
    <w:p>
      <w:pPr>
        <w:pStyle w:val="Heading2"/>
      </w:pPr>
      <w:r>
        <w:t>4. 사용 가이드(간단)</w:t>
      </w:r>
    </w:p>
    <w:p/>
    <w:p>
      <w:pPr>
        <w:pStyle w:val="ListNumber"/>
      </w:pPr>
      <w:r>
        <w:t xml:space="preserve">제안서 초안 작성 시 </w:t>
      </w:r>
      <w:r>
        <w:rPr>
          <w:rFonts w:ascii="Consolas" w:hAnsi="Consolas"/>
        </w:rPr>
        <w:t>prompts/insurance-si-proposal-writer.md</w:t>
      </w:r>
      <w:r>
        <w:t>를 우선 참조합니다.</w:t>
      </w:r>
    </w:p>
    <w:p>
      <w:pPr>
        <w:pStyle w:val="ListNumber"/>
      </w:pPr>
      <w:r>
        <w:t xml:space="preserve">산출물 유형별로 </w:t>
      </w:r>
      <w:r>
        <w:rPr>
          <w:rFonts w:ascii="Consolas" w:hAnsi="Consolas"/>
        </w:rPr>
        <w:t>templates/insurance-si-proposal/</w:t>
      </w:r>
      <w:r>
        <w:t xml:space="preserve"> 템플릿을 선택해 사용합니다.</w:t>
      </w:r>
    </w:p>
    <w:p>
      <w:pPr>
        <w:pStyle w:val="ListNumber"/>
      </w:pPr>
      <w:r>
        <w:t xml:space="preserve">표현 점검이 필요하면 </w:t>
      </w:r>
      <w:r>
        <w:rPr>
          <w:rFonts w:ascii="Consolas" w:hAnsi="Consolas"/>
        </w:rPr>
        <w:t>skills/insurance-si-proposal/scripts/check_expressions.py</w:t>
      </w:r>
      <w:r>
        <w:t>를 활용합니다.</w:t>
      </w:r>
    </w:p>
    <w:p/>
    <w:p>
      <w:pPr>
        <w:pStyle w:val="Heading2"/>
      </w:pPr>
      <w:r>
        <w:t>5. 비고</w:t>
      </w:r>
    </w:p>
    <w:p>
      <w:pPr>
        <w:pStyle w:val="ListBullet"/>
      </w:pPr>
      <w:r>
        <w:t>본 요약은 이번 요청 범위(외부 스킬 이식 + 보완) 기준으로 작성되었습니다.</w:t>
      </w:r>
    </w:p>
    <w:p>
      <w:pPr>
        <w:pStyle w:val="ListBullet"/>
      </w:pPr>
      <w:r>
        <w:t>저장소의 다른 변경사항(동시 작업 파일)은 본 문서 범위에서 제외했습니다.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